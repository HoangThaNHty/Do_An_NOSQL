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PHÂN CÔNG CÔNG VIỆC CHI TIẾT NHÓM 3 THÀNH VIÊN</w:t>
      </w:r>
    </w:p>
    <w:p>
      <w:pPr>
        <w:jc w:val="center"/>
      </w:pPr>
      <w:r>
        <w:rPr>
          <w:b/>
          <w:sz w:val="28"/>
        </w:rPr>
        <w:t>ĐỀ TÀI 06: PHÂN HỆ CACHING BÀI VIẾT VÀ QUẢN LÝ PHIÊN</w:t>
      </w:r>
    </w:p>
    <w:p>
      <w:pPr>
        <w:jc w:val="center"/>
      </w:pPr>
      <w:r>
        <w:rPr>
          <w:b/>
        </w:rPr>
        <w:t>(SESSION MANAGEMENT) - MÔN DỮ LIỆU NOSQL</w:t>
      </w:r>
    </w:p>
    <w:p>
      <w:r>
        <w:t>Mục tiêu phân công: chia tương đối đồng đều cho 03 thành viên từ phần lý thuyết, viết báo cáo Word, Frontend, Backend, Database/Redis, kiểm thử đến demo. Mỗi thành viên làm trên một nhánh GitHub riêng và tích hợp vào nhánh main khi hoàn thành.</w:t>
      </w:r>
    </w:p>
    <w:p>
      <w:pPr>
        <w:pStyle w:val="Heading1"/>
      </w:pPr>
      <w:r>
        <w:t>1. Công nghệ sử dụng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3230"/>
          </w:tcPr>
          <w:p>
            <w:r>
              <w:rPr>
                <w:b/>
              </w:rPr>
              <w:t>Công nghệ đề xuất</w:t>
            </w:r>
          </w:p>
        </w:tc>
        <w:tc>
          <w:tcPr>
            <w:tcW w:type="dxa" w:w="3230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230"/>
            <w:vAlign w:val="center"/>
          </w:tcPr>
          <w:p>
            <w:r>
              <w:t>Frontend</w:t>
            </w:r>
          </w:p>
        </w:tc>
        <w:tc>
          <w:tcPr>
            <w:tcW w:type="dxa" w:w="3230"/>
            <w:vAlign w:val="center"/>
          </w:tcPr>
          <w:p>
            <w:r>
              <w:t>HTML5, CSS3, Bootstrap 5, JavaScript</w:t>
            </w:r>
          </w:p>
        </w:tc>
        <w:tc>
          <w:tcPr>
            <w:tcW w:type="dxa" w:w="3230"/>
            <w:vAlign w:val="center"/>
          </w:tcPr>
          <w:p>
            <w:r>
              <w:t>Xây dựng giao diện website tin tức và trang quản trị.</w:t>
            </w:r>
          </w:p>
        </w:tc>
      </w:tr>
      <w:tr>
        <w:tc>
          <w:tcPr>
            <w:tcW w:type="dxa" w:w="3230"/>
            <w:vAlign w:val="center"/>
          </w:tcPr>
          <w:p>
            <w:r>
              <w:t>Backend</w:t>
            </w:r>
          </w:p>
        </w:tc>
        <w:tc>
          <w:tcPr>
            <w:tcW w:type="dxa" w:w="3230"/>
            <w:vAlign w:val="center"/>
          </w:tcPr>
          <w:p>
            <w:r>
              <w:t>Python + Flask</w:t>
            </w:r>
          </w:p>
        </w:tc>
        <w:tc>
          <w:tcPr>
            <w:tcW w:type="dxa" w:w="3230"/>
            <w:vAlign w:val="center"/>
          </w:tcPr>
          <w:p>
            <w:r>
              <w:t>Xây dựng REST API và xử lý nghiệp vụ.</w:t>
            </w:r>
          </w:p>
        </w:tc>
      </w:tr>
      <w:tr>
        <w:tc>
          <w:tcPr>
            <w:tcW w:type="dxa" w:w="3230"/>
            <w:vAlign w:val="center"/>
          </w:tcPr>
          <w:p>
            <w:r>
              <w:t>Database gốc</w:t>
            </w:r>
          </w:p>
        </w:tc>
        <w:tc>
          <w:tcPr>
            <w:tcW w:type="dxa" w:w="3230"/>
            <w:vAlign w:val="center"/>
          </w:tcPr>
          <w:p>
            <w:r>
              <w:t>MongoDB + PyMongo</w:t>
            </w:r>
          </w:p>
        </w:tc>
        <w:tc>
          <w:tcPr>
            <w:tcW w:type="dxa" w:w="3230"/>
            <w:vAlign w:val="center"/>
          </w:tcPr>
          <w:p>
            <w:r>
              <w:t>Lưu User, Article và dữ liệu chính của ứng dụng.</w:t>
            </w:r>
          </w:p>
        </w:tc>
      </w:tr>
      <w:tr>
        <w:tc>
          <w:tcPr>
            <w:tcW w:type="dxa" w:w="3230"/>
            <w:vAlign w:val="center"/>
          </w:tcPr>
          <w:p>
            <w:r>
              <w:t>Cache/Session</w:t>
            </w:r>
          </w:p>
        </w:tc>
        <w:tc>
          <w:tcPr>
            <w:tcW w:type="dxa" w:w="3230"/>
            <w:vAlign w:val="center"/>
          </w:tcPr>
          <w:p>
            <w:r>
              <w:t>Redis + redis-py</w:t>
            </w:r>
          </w:p>
        </w:tc>
        <w:tc>
          <w:tcPr>
            <w:tcW w:type="dxa" w:w="3230"/>
            <w:vAlign w:val="center"/>
          </w:tcPr>
          <w:p>
            <w:r>
              <w:t>Cache bài viết, TTL, Session, bộ đếm lượt xem.</w:t>
            </w:r>
          </w:p>
        </w:tc>
      </w:tr>
      <w:tr>
        <w:tc>
          <w:tcPr>
            <w:tcW w:type="dxa" w:w="3230"/>
            <w:vAlign w:val="center"/>
          </w:tcPr>
          <w:p>
            <w:r>
              <w:t>MongoDB GUI</w:t>
            </w:r>
          </w:p>
        </w:tc>
        <w:tc>
          <w:tcPr>
            <w:tcW w:type="dxa" w:w="3230"/>
            <w:vAlign w:val="center"/>
          </w:tcPr>
          <w:p>
            <w:r>
              <w:t>MongoDB Compass</w:t>
            </w:r>
          </w:p>
        </w:tc>
        <w:tc>
          <w:tcPr>
            <w:tcW w:type="dxa" w:w="3230"/>
            <w:vAlign w:val="center"/>
          </w:tcPr>
          <w:p>
            <w:r>
              <w:t>Quan sát, truy vấn, import/export dữ liệu MongoDB.</w:t>
            </w:r>
          </w:p>
        </w:tc>
      </w:tr>
      <w:tr>
        <w:tc>
          <w:tcPr>
            <w:tcW w:type="dxa" w:w="3230"/>
            <w:vAlign w:val="center"/>
          </w:tcPr>
          <w:p>
            <w:r>
              <w:t>Redis GUI</w:t>
            </w:r>
          </w:p>
        </w:tc>
        <w:tc>
          <w:tcPr>
            <w:tcW w:type="dxa" w:w="3230"/>
            <w:vAlign w:val="center"/>
          </w:tcPr>
          <w:p>
            <w:r>
              <w:t>Redis Insight</w:t>
            </w:r>
          </w:p>
        </w:tc>
        <w:tc>
          <w:tcPr>
            <w:tcW w:type="dxa" w:w="3230"/>
            <w:vAlign w:val="center"/>
          </w:tcPr>
          <w:p>
            <w:r>
              <w:t>Quan sát Cache Key, Session Hash, TTL và lượt xem.</w:t>
            </w:r>
          </w:p>
        </w:tc>
      </w:tr>
      <w:tr>
        <w:tc>
          <w:tcPr>
            <w:tcW w:type="dxa" w:w="3230"/>
            <w:vAlign w:val="center"/>
          </w:tcPr>
          <w:p>
            <w:r>
              <w:t>Kiểm thử API</w:t>
            </w:r>
          </w:p>
        </w:tc>
        <w:tc>
          <w:tcPr>
            <w:tcW w:type="dxa" w:w="3230"/>
            <w:vAlign w:val="center"/>
          </w:tcPr>
          <w:p>
            <w:r>
              <w:t>Postman</w:t>
            </w:r>
          </w:p>
        </w:tc>
        <w:tc>
          <w:tcPr>
            <w:tcW w:type="dxa" w:w="3230"/>
            <w:vAlign w:val="center"/>
          </w:tcPr>
          <w:p>
            <w:r>
              <w:t>Kiểm tra API Backend.</w:t>
            </w:r>
          </w:p>
        </w:tc>
      </w:tr>
      <w:tr>
        <w:tc>
          <w:tcPr>
            <w:tcW w:type="dxa" w:w="3230"/>
            <w:vAlign w:val="center"/>
          </w:tcPr>
          <w:p>
            <w:r>
              <w:t>Hiệu năng</w:t>
            </w:r>
          </w:p>
        </w:tc>
        <w:tc>
          <w:tcPr>
            <w:tcW w:type="dxa" w:w="3230"/>
            <w:vAlign w:val="center"/>
          </w:tcPr>
          <w:p>
            <w:r>
              <w:t>Chrome DevTools Network / Apache Benchmark</w:t>
            </w:r>
          </w:p>
        </w:tc>
        <w:tc>
          <w:tcPr>
            <w:tcW w:type="dxa" w:w="3230"/>
            <w:vAlign w:val="center"/>
          </w:tcPr>
          <w:p>
            <w:r>
              <w:t>So sánh tốc độ DB và Redis Cache.</w:t>
            </w:r>
          </w:p>
        </w:tc>
      </w:tr>
      <w:tr>
        <w:tc>
          <w:tcPr>
            <w:tcW w:type="dxa" w:w="3230"/>
            <w:vAlign w:val="center"/>
          </w:tcPr>
          <w:p>
            <w:r>
              <w:t>Quản lý mã nguồn</w:t>
            </w:r>
          </w:p>
        </w:tc>
        <w:tc>
          <w:tcPr>
            <w:tcW w:type="dxa" w:w="3230"/>
            <w:vAlign w:val="center"/>
          </w:tcPr>
          <w:p>
            <w:r>
              <w:t>Git + GitHub</w:t>
            </w:r>
          </w:p>
        </w:tc>
        <w:tc>
          <w:tcPr>
            <w:tcW w:type="dxa" w:w="3230"/>
            <w:vAlign w:val="center"/>
          </w:tcPr>
          <w:p>
            <w:r>
              <w:t>Branch riêng, commit, Pull Request và merge.</w:t>
            </w:r>
          </w:p>
        </w:tc>
      </w:tr>
      <w:tr>
        <w:tc>
          <w:tcPr>
            <w:tcW w:type="dxa" w:w="3230"/>
            <w:vAlign w:val="center"/>
          </w:tcPr>
          <w:p>
            <w:r>
              <w:t>Cấu hình bí mật</w:t>
            </w:r>
          </w:p>
        </w:tc>
        <w:tc>
          <w:tcPr>
            <w:tcW w:type="dxa" w:w="3230"/>
            <w:vAlign w:val="center"/>
          </w:tcPr>
          <w:p>
            <w:r>
              <w:t>.env + python-dotenv</w:t>
            </w:r>
          </w:p>
        </w:tc>
        <w:tc>
          <w:tcPr>
            <w:tcW w:type="dxa" w:w="3230"/>
            <w:vAlign w:val="center"/>
          </w:tcPr>
          <w:p>
            <w:r>
              <w:t>Không đưa mật khẩu DB/Redis lên GitHub.</w:t>
            </w:r>
          </w:p>
        </w:tc>
      </w:tr>
    </w:tbl>
    <w:p>
      <w:pPr>
        <w:pStyle w:val="Heading1"/>
      </w:pPr>
      <w:r>
        <w:t>2. Cấu trúc GitHub và nhánh chức năng</w:t>
      </w:r>
    </w:p>
    <w:p>
      <w:pPr>
        <w:pStyle w:val="ListBullet"/>
      </w:pPr>
      <w:r>
        <w:t>main: phiên bản đã tích hợp và ổn định để demo.</w:t>
      </w:r>
    </w:p>
    <w:p>
      <w:pPr>
        <w:pStyle w:val="ListBullet"/>
      </w:pPr>
      <w:r>
        <w:t>feature/database-article-crud: Thành viên 1.</w:t>
      </w:r>
    </w:p>
    <w:p>
      <w:pPr>
        <w:pStyle w:val="ListBullet"/>
      </w:pPr>
      <w:r>
        <w:t>feature/redis-cache: Thành viên 2.</w:t>
      </w:r>
    </w:p>
    <w:p>
      <w:pPr>
        <w:pStyle w:val="ListBullet"/>
      </w:pPr>
      <w:r>
        <w:t>feature/session-performance: Thành viên 3.</w:t>
      </w:r>
    </w:p>
    <w:p>
      <w:r>
        <w:t>Cấu trúc thư mục đề xuất:</w:t>
      </w:r>
    </w:p>
    <w:p>
      <w:pPr>
        <w:pStyle w:val="ListBullet"/>
      </w:pPr>
      <w:r>
        <w:t>config/ - cấu hình MongoDB và Redis</w:t>
      </w:r>
    </w:p>
    <w:p>
      <w:pPr>
        <w:pStyle w:val="ListBullet"/>
      </w:pPr>
      <w:r>
        <w:t>models/ - User, Article</w:t>
      </w:r>
    </w:p>
    <w:p>
      <w:pPr>
        <w:pStyle w:val="ListBullet"/>
      </w:pPr>
      <w:r>
        <w:t>routes/ - article_routes, cache_routes, auth_routes</w:t>
      </w:r>
    </w:p>
    <w:p>
      <w:pPr>
        <w:pStyle w:val="ListBullet"/>
      </w:pPr>
      <w:r>
        <w:t>services/ - article_service, cache_service, session_service</w:t>
      </w:r>
    </w:p>
    <w:p>
      <w:pPr>
        <w:pStyle w:val="ListBullet"/>
      </w:pPr>
      <w:r>
        <w:t>templates/ - giao diện Flask</w:t>
      </w:r>
    </w:p>
    <w:p>
      <w:pPr>
        <w:pStyle w:val="ListBullet"/>
      </w:pPr>
      <w:r>
        <w:t>static/css, static/js, static/images - tài nguyên Frontend</w:t>
      </w:r>
    </w:p>
    <w:p>
      <w:pPr>
        <w:pStyle w:val="ListBullet"/>
      </w:pPr>
      <w:r>
        <w:t>database/seed, import, export, backup - dữ liệu và sao lưu</w:t>
      </w:r>
    </w:p>
    <w:p>
      <w:pPr>
        <w:pStyle w:val="ListBullet"/>
      </w:pPr>
      <w:r>
        <w:t>tests/ - test CRUD, Cache, Session</w:t>
      </w:r>
    </w:p>
    <w:p>
      <w:pPr>
        <w:pStyle w:val="ListBullet"/>
      </w:pPr>
      <w:r>
        <w:t>docs/ - báo cáo, hình ảnh và tài liệu demo</w:t>
      </w:r>
    </w:p>
    <w:p>
      <w:pPr>
        <w:pStyle w:val="Heading1"/>
      </w:pPr>
      <w:r>
        <w:t>3. Bảng phân công tổng quát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1615"/>
          </w:tcPr>
          <w:p>
            <w:r>
              <w:rPr>
                <w:b/>
              </w:rPr>
              <w:t>Chương Word</w:t>
            </w:r>
          </w:p>
        </w:tc>
        <w:tc>
          <w:tcPr>
            <w:tcW w:type="dxa" w:w="1615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1615"/>
          </w:tcPr>
          <w:p>
            <w:r>
              <w:rPr>
                <w:b/>
              </w:rPr>
              <w:t>Backend/DB</w:t>
            </w:r>
          </w:p>
        </w:tc>
        <w:tc>
          <w:tcPr>
            <w:tcW w:type="dxa" w:w="1615"/>
          </w:tcPr>
          <w:p>
            <w:r>
              <w:rPr>
                <w:b/>
              </w:rPr>
              <w:t>Branch GitHub</w:t>
            </w:r>
          </w:p>
        </w:tc>
        <w:tc>
          <w:tcPr>
            <w:tcW w:type="dxa" w:w="1615"/>
          </w:tcPr>
          <w:p>
            <w:r>
              <w:rPr>
                <w:b/>
              </w:rPr>
              <w:t>Demo</w:t>
            </w:r>
          </w:p>
        </w:tc>
      </w:tr>
      <w:tr>
        <w:tc>
          <w:tcPr>
            <w:tcW w:type="dxa" w:w="1615"/>
          </w:tcPr>
          <w:p>
            <w:r>
              <w:t>TV1</w:t>
            </w:r>
          </w:p>
        </w:tc>
        <w:tc>
          <w:tcPr>
            <w:tcW w:type="dxa" w:w="1615"/>
          </w:tcPr>
          <w:p>
            <w:r>
              <w:t>Chương 1-3</w:t>
            </w:r>
          </w:p>
        </w:tc>
        <w:tc>
          <w:tcPr>
            <w:tcW w:type="dxa" w:w="1615"/>
          </w:tcPr>
          <w:p>
            <w:r>
              <w:t>Admin, CRUD Article</w:t>
            </w:r>
          </w:p>
        </w:tc>
        <w:tc>
          <w:tcPr>
            <w:tcW w:type="dxa" w:w="1615"/>
          </w:tcPr>
          <w:p>
            <w:r>
              <w:t>MongoDB, CRUD, Query, Import/Export</w:t>
            </w:r>
          </w:p>
        </w:tc>
        <w:tc>
          <w:tcPr>
            <w:tcW w:type="dxa" w:w="1615"/>
          </w:tcPr>
          <w:p>
            <w:r>
              <w:t>feature/database-article-crud</w:t>
            </w:r>
          </w:p>
        </w:tc>
        <w:tc>
          <w:tcPr>
            <w:tcW w:type="dxa" w:w="1615"/>
          </w:tcPr>
          <w:p>
            <w:r>
              <w:t>DB + CRUD + Query</w:t>
            </w:r>
          </w:p>
        </w:tc>
      </w:tr>
      <w:tr>
        <w:tc>
          <w:tcPr>
            <w:tcW w:type="dxa" w:w="1615"/>
          </w:tcPr>
          <w:p>
            <w:r>
              <w:t>TV2</w:t>
            </w:r>
          </w:p>
        </w:tc>
        <w:tc>
          <w:tcPr>
            <w:tcW w:type="dxa" w:w="1615"/>
          </w:tcPr>
          <w:p>
            <w:r>
              <w:t>Chương 4-5</w:t>
            </w:r>
          </w:p>
        </w:tc>
        <w:tc>
          <w:tcPr>
            <w:tcW w:type="dxa" w:w="1615"/>
          </w:tcPr>
          <w:p>
            <w:r>
              <w:t>Trang chủ, danh sách, chi tiết bài</w:t>
            </w:r>
          </w:p>
        </w:tc>
        <w:tc>
          <w:tcPr>
            <w:tcW w:type="dxa" w:w="1615"/>
          </w:tcPr>
          <w:p>
            <w:r>
              <w:t>Redis Cache, TTL, Invalidation, INCR</w:t>
            </w:r>
          </w:p>
        </w:tc>
        <w:tc>
          <w:tcPr>
            <w:tcW w:type="dxa" w:w="1615"/>
          </w:tcPr>
          <w:p>
            <w:r>
              <w:t>feature/redis-cache</w:t>
            </w:r>
          </w:p>
        </w:tc>
        <w:tc>
          <w:tcPr>
            <w:tcW w:type="dxa" w:w="1615"/>
          </w:tcPr>
          <w:p>
            <w:r>
              <w:t>Cache + INCR</w:t>
            </w:r>
          </w:p>
        </w:tc>
      </w:tr>
      <w:tr>
        <w:tc>
          <w:tcPr>
            <w:tcW w:type="dxa" w:w="1615"/>
          </w:tcPr>
          <w:p>
            <w:r>
              <w:t>TV3</w:t>
            </w:r>
          </w:p>
        </w:tc>
        <w:tc>
          <w:tcPr>
            <w:tcW w:type="dxa" w:w="1615"/>
          </w:tcPr>
          <w:p>
            <w:r>
              <w:t>Chương 6-8</w:t>
            </w:r>
          </w:p>
        </w:tc>
        <w:tc>
          <w:tcPr>
            <w:tcW w:type="dxa" w:w="1615"/>
          </w:tcPr>
          <w:p>
            <w:r>
              <w:t>Register, Login, Profile, Navbar Session</w:t>
            </w:r>
          </w:p>
        </w:tc>
        <w:tc>
          <w:tcPr>
            <w:tcW w:type="dxa" w:w="1615"/>
          </w:tcPr>
          <w:p>
            <w:r>
              <w:t>Auth, Session Redis, Backup/Restore, Performance</w:t>
            </w:r>
          </w:p>
        </w:tc>
        <w:tc>
          <w:tcPr>
            <w:tcW w:type="dxa" w:w="1615"/>
          </w:tcPr>
          <w:p>
            <w:r>
              <w:t>feature/session-performance</w:t>
            </w:r>
          </w:p>
        </w:tc>
        <w:tc>
          <w:tcPr>
            <w:tcW w:type="dxa" w:w="1615"/>
          </w:tcPr>
          <w:p>
            <w:r>
              <w:t>Session + Performance</w:t>
            </w:r>
          </w:p>
        </w:tc>
      </w:tr>
    </w:tbl>
    <w:p>
      <w:pPr>
        <w:pStyle w:val="Heading1"/>
      </w:pPr>
      <w:r>
        <w:t>4. Thành viên 1 - Database, CRUD, Import/Export và Frontend Admin</w:t>
      </w:r>
    </w:p>
    <w:p>
      <w:r>
        <w:t>Nhánh GitHub: feature/database-article-crud</w:t>
      </w:r>
    </w:p>
    <w:p>
      <w:pPr>
        <w:pStyle w:val="Heading2"/>
      </w:pPr>
      <w:r>
        <w:t>4.1. Phần Word - Chương 1: Tổng quan đề tài (4-5 trang)</w:t>
      </w:r>
    </w:p>
    <w:p>
      <w:pPr>
        <w:pStyle w:val="ListBullet"/>
      </w:pPr>
      <w:r>
        <w:t>1.1 Lý do chọn đề tài.</w:t>
      </w:r>
    </w:p>
    <w:p>
      <w:pPr>
        <w:pStyle w:val="ListBullet"/>
      </w:pPr>
      <w:r>
        <w:t>1.2 Mục tiêu đề tài.</w:t>
      </w:r>
    </w:p>
    <w:p>
      <w:pPr>
        <w:pStyle w:val="ListBullet"/>
      </w:pPr>
      <w:r>
        <w:t>1.3 Phạm vi thực hiện.</w:t>
      </w:r>
    </w:p>
    <w:p>
      <w:pPr>
        <w:pStyle w:val="ListBullet"/>
      </w:pPr>
      <w:r>
        <w:t>1.4 Mô tả bài toán website tin tức trực tuyến.</w:t>
      </w:r>
    </w:p>
    <w:p>
      <w:pPr>
        <w:pStyle w:val="ListBullet"/>
      </w:pPr>
      <w:r>
        <w:t>1.5 Các yêu cầu chức năng và phi chức năng.</w:t>
      </w:r>
    </w:p>
    <w:p>
      <w:pPr>
        <w:pStyle w:val="ListBullet"/>
      </w:pPr>
      <w:r>
        <w:t>1.6 Kiến trúc tổng thể: Frontend - Flask Backend - Redis - MongoDB.</w:t>
      </w:r>
    </w:p>
    <w:p>
      <w:pPr>
        <w:pStyle w:val="Heading2"/>
      </w:pPr>
      <w:r>
        <w:t>4.2. Phần Word - Chương 2: Cơ sở lý thuyết nền (6-7 trang)</w:t>
      </w:r>
    </w:p>
    <w:p>
      <w:pPr>
        <w:pStyle w:val="ListBullet"/>
      </w:pPr>
      <w:r>
        <w:t>2.1 Tổng quan cơ sở dữ liệu NoSQL.</w:t>
      </w:r>
    </w:p>
    <w:p>
      <w:pPr>
        <w:pStyle w:val="ListBullet"/>
      </w:pPr>
      <w:r>
        <w:t>2.2 Tổng quan Redis và vai trò trong đề tài.</w:t>
      </w:r>
    </w:p>
    <w:p>
      <w:pPr>
        <w:pStyle w:val="ListBullet"/>
      </w:pPr>
      <w:r>
        <w:t>2.3 Redis Strings và Hashes.</w:t>
      </w:r>
    </w:p>
    <w:p>
      <w:pPr>
        <w:pStyle w:val="ListBullet"/>
      </w:pPr>
      <w:r>
        <w:t>2.4 Tổng quan MongoDB.</w:t>
      </w:r>
    </w:p>
    <w:p>
      <w:pPr>
        <w:pStyle w:val="ListBullet"/>
      </w:pPr>
      <w:r>
        <w:t>2.5 MongoDB Document/Collection.</w:t>
      </w:r>
    </w:p>
    <w:p>
      <w:pPr>
        <w:pStyle w:val="ListBullet"/>
      </w:pPr>
      <w:r>
        <w:t>2.6 Mô hình phối hợp MongoDB với Redis.</w:t>
      </w:r>
    </w:p>
    <w:p>
      <w:pPr>
        <w:pStyle w:val="ListBullet"/>
      </w:pPr>
      <w:r>
        <w:t>2.7 Giới thiệu MongoDB Compass và Redis Insight.</w:t>
      </w:r>
    </w:p>
    <w:p>
      <w:pPr>
        <w:pStyle w:val="Heading2"/>
      </w:pPr>
      <w:r>
        <w:t>4.3. Phần Word - Chương 3: Thiết kế CSDL và CRUD (9-10 trang)</w:t>
      </w:r>
    </w:p>
    <w:p>
      <w:pPr>
        <w:pStyle w:val="ListBullet"/>
      </w:pPr>
      <w:r>
        <w:t>3.1 Phân tích dữ liệu User và Article.</w:t>
      </w:r>
    </w:p>
    <w:p>
      <w:pPr>
        <w:pStyle w:val="ListBullet"/>
      </w:pPr>
      <w:r>
        <w:t>3.2 Thiết kế collection User.</w:t>
      </w:r>
    </w:p>
    <w:p>
      <w:pPr>
        <w:pStyle w:val="ListBullet"/>
      </w:pPr>
      <w:r>
        <w:t>3.3 Thiết kế collection Article.</w:t>
      </w:r>
    </w:p>
    <w:p>
      <w:pPr>
        <w:pStyle w:val="ListBullet"/>
      </w:pPr>
      <w:r>
        <w:t>3.4 Tạo Database.</w:t>
      </w:r>
    </w:p>
    <w:p>
      <w:pPr>
        <w:pStyle w:val="ListBullet"/>
      </w:pPr>
      <w:r>
        <w:t>3.5 Chuẩn bị và import tối thiểu 100 bài viết.</w:t>
      </w:r>
    </w:p>
    <w:p>
      <w:pPr>
        <w:pStyle w:val="ListBullet"/>
      </w:pPr>
      <w:r>
        <w:t>3.6 CRUD bài viết.</w:t>
      </w:r>
    </w:p>
    <w:p>
      <w:pPr>
        <w:pStyle w:val="ListBullet"/>
      </w:pPr>
      <w:r>
        <w:t>3.7 Truy vấn cơ bản.</w:t>
      </w:r>
    </w:p>
    <w:p>
      <w:pPr>
        <w:pStyle w:val="ListBullet"/>
      </w:pPr>
      <w:r>
        <w:t>3.8 Truy vấn nâng cao: tìm kiếm, lọc, sắp xếp, phân trang.</w:t>
      </w:r>
    </w:p>
    <w:p>
      <w:pPr>
        <w:pStyle w:val="ListBullet"/>
      </w:pPr>
      <w:r>
        <w:t>3.9 Import/Export dữ liệu.</w:t>
      </w:r>
    </w:p>
    <w:p>
      <w:pPr>
        <w:pStyle w:val="ListBullet"/>
      </w:pPr>
      <w:r>
        <w:t>3.10 Kiểm thử CRUD và truy vấn.</w:t>
      </w:r>
    </w:p>
    <w:p>
      <w:pPr>
        <w:pStyle w:val="Heading2"/>
      </w:pPr>
      <w:r>
        <w:t>4.4. Backend và Database TV1</w:t>
      </w:r>
    </w:p>
    <w:p>
      <w:pPr>
        <w:pStyle w:val="ListBullet"/>
      </w:pPr>
      <w:r>
        <w:t>Cấu hình Flask kết nối MongoDB bằng PyMongo.</w:t>
      </w:r>
    </w:p>
    <w:p>
      <w:pPr>
        <w:pStyle w:val="ListBullet"/>
      </w:pPr>
      <w:r>
        <w:t>Xây dựng model/schema User và Article.</w:t>
      </w:r>
    </w:p>
    <w:p>
      <w:pPr>
        <w:pStyle w:val="ListBullet"/>
      </w:pPr>
      <w:r>
        <w:t>GET /api/articles - lấy danh sách bài viết.</w:t>
      </w:r>
    </w:p>
    <w:p>
      <w:pPr>
        <w:pStyle w:val="ListBullet"/>
      </w:pPr>
      <w:r>
        <w:t>GET /api/articles/&lt;id&gt; - lấy chi tiết bài viết.</w:t>
      </w:r>
    </w:p>
    <w:p>
      <w:pPr>
        <w:pStyle w:val="ListBullet"/>
      </w:pPr>
      <w:r>
        <w:t>POST /api/articles - thêm bài viết.</w:t>
      </w:r>
    </w:p>
    <w:p>
      <w:pPr>
        <w:pStyle w:val="ListBullet"/>
      </w:pPr>
      <w:r>
        <w:t>PUT /api/articles/&lt;id&gt; - sửa bài viết.</w:t>
      </w:r>
    </w:p>
    <w:p>
      <w:pPr>
        <w:pStyle w:val="ListBullet"/>
      </w:pPr>
      <w:r>
        <w:t>DELETE /api/articles/&lt;id&gt; - xóa bài viết.</w:t>
      </w:r>
    </w:p>
    <w:p>
      <w:pPr>
        <w:pStyle w:val="ListBullet"/>
      </w:pPr>
      <w:r>
        <w:t>GET /api/articles/search - tìm kiếm/lọc bài.</w:t>
      </w:r>
    </w:p>
    <w:p>
      <w:pPr>
        <w:pStyle w:val="ListBullet"/>
      </w:pPr>
      <w:r>
        <w:t>Phân trang và sắp xếp danh sách bài viết.</w:t>
      </w:r>
    </w:p>
    <w:p>
      <w:pPr>
        <w:pStyle w:val="ListBullet"/>
      </w:pPr>
      <w:r>
        <w:t>Import bộ dữ liệu tối thiểu 100 bài viết vào MongoDB.</w:t>
      </w:r>
    </w:p>
    <w:p>
      <w:pPr>
        <w:pStyle w:val="ListBullet"/>
      </w:pPr>
      <w:r>
        <w:t>Export dữ liệu để phục vụ báo cáo và sao lưu.</w:t>
      </w:r>
    </w:p>
    <w:p>
      <w:pPr>
        <w:pStyle w:val="ListBullet"/>
      </w:pPr>
      <w:r>
        <w:t>Phối hợp TV2: sau PUT/DELETE phải gọi cơ chế xóa cache bài viết liên quan.</w:t>
      </w:r>
    </w:p>
    <w:p>
      <w:pPr>
        <w:pStyle w:val="Heading2"/>
      </w:pPr>
      <w:r>
        <w:t>4.5. Frontend TV1</w:t>
      </w:r>
    </w:p>
    <w:p>
      <w:pPr>
        <w:pStyle w:val="ListBullet"/>
      </w:pPr>
      <w:r>
        <w:t>Trang /admin - Dashboard quản trị.</w:t>
      </w:r>
    </w:p>
    <w:p>
      <w:pPr>
        <w:pStyle w:val="ListBullet"/>
      </w:pPr>
      <w:r>
        <w:t>Trang /admin/articles - danh sách bài viết.</w:t>
      </w:r>
    </w:p>
    <w:p>
      <w:pPr>
        <w:pStyle w:val="ListBullet"/>
      </w:pPr>
      <w:r>
        <w:t>Trang /admin/articles/create - form thêm bài viết.</w:t>
      </w:r>
    </w:p>
    <w:p>
      <w:pPr>
        <w:pStyle w:val="ListBullet"/>
      </w:pPr>
      <w:r>
        <w:t>Trang /admin/articles/edit/&lt;id&gt; - form sửa bài viết.</w:t>
      </w:r>
    </w:p>
    <w:p>
      <w:pPr>
        <w:pStyle w:val="ListBullet"/>
      </w:pPr>
      <w:r>
        <w:t>Nút xóa bài viết có xác nhận.</w:t>
      </w:r>
    </w:p>
    <w:p>
      <w:pPr>
        <w:pStyle w:val="ListBullet"/>
      </w:pPr>
      <w:r>
        <w:t>Ô tìm kiếm, lọc và phân trang trong trang quản trị.</w:t>
      </w:r>
    </w:p>
    <w:p>
      <w:pPr>
        <w:pStyle w:val="ListBullet"/>
      </w:pPr>
      <w:r>
        <w:t>Hiển thị thông báo thêm/sửa/xóa thành công hoặc thất bại.</w:t>
      </w:r>
    </w:p>
    <w:p>
      <w:pPr>
        <w:pStyle w:val="Heading2"/>
      </w:pPr>
      <w:r>
        <w:t>4.6. Kiểm thử và demo TV1</w:t>
      </w:r>
    </w:p>
    <w:p>
      <w:pPr>
        <w:pStyle w:val="ListBullet"/>
      </w:pPr>
      <w:r>
        <w:t>Test API CRUD bằng Postman.</w:t>
      </w:r>
    </w:p>
    <w:p>
      <w:pPr>
        <w:pStyle w:val="ListBullet"/>
      </w:pPr>
      <w:r>
        <w:t>Kiểm tra dữ liệu trực tiếp trên MongoDB Compass.</w:t>
      </w:r>
    </w:p>
    <w:p>
      <w:pPr>
        <w:pStyle w:val="ListBullet"/>
      </w:pPr>
      <w:r>
        <w:t>Demo Import dữ liệu.</w:t>
      </w:r>
    </w:p>
    <w:p>
      <w:pPr>
        <w:pStyle w:val="ListBullet"/>
      </w:pPr>
      <w:r>
        <w:t>Demo thêm - xem - sửa - xóa bài viết.</w:t>
      </w:r>
    </w:p>
    <w:p>
      <w:pPr>
        <w:pStyle w:val="ListBullet"/>
      </w:pPr>
      <w:r>
        <w:t>Demo truy vấn cơ bản và nâng cao.</w:t>
      </w:r>
    </w:p>
    <w:p>
      <w:pPr>
        <w:pStyle w:val="ListBullet"/>
      </w:pPr>
      <w:r>
        <w:t>Demo Export dữ liệu.</w:t>
      </w:r>
    </w:p>
    <w:p>
      <w:pPr>
        <w:pStyle w:val="Heading1"/>
      </w:pPr>
      <w:r>
        <w:t>5. Thành viên 2 - Redis Cache, Cache-Aside, INCR và Frontend đọc tin</w:t>
      </w:r>
    </w:p>
    <w:p>
      <w:r>
        <w:t>Nhánh GitHub: feature/redis-cache</w:t>
      </w:r>
    </w:p>
    <w:p>
      <w:pPr>
        <w:pStyle w:val="Heading2"/>
      </w:pPr>
      <w:r>
        <w:t>5.1. Phần Word - Chương 4: Cache-Aside và Redis Cache (8-9 trang)</w:t>
      </w:r>
    </w:p>
    <w:p>
      <w:pPr>
        <w:pStyle w:val="ListBullet"/>
      </w:pPr>
      <w:r>
        <w:t>4.1 Khái niệm Cache.</w:t>
      </w:r>
    </w:p>
    <w:p>
      <w:pPr>
        <w:pStyle w:val="ListBullet"/>
      </w:pPr>
      <w:r>
        <w:t>4.2 Lợi ích của caching.</w:t>
      </w:r>
    </w:p>
    <w:p>
      <w:pPr>
        <w:pStyle w:val="ListBullet"/>
      </w:pPr>
      <w:r>
        <w:t>4.3 Cache-Aside Pattern.</w:t>
      </w:r>
    </w:p>
    <w:p>
      <w:pPr>
        <w:pStyle w:val="ListBullet"/>
      </w:pPr>
      <w:r>
        <w:t>4.4 Cache Hit.</w:t>
      </w:r>
    </w:p>
    <w:p>
      <w:pPr>
        <w:pStyle w:val="ListBullet"/>
      </w:pPr>
      <w:r>
        <w:t>4.5 Cache Miss.</w:t>
      </w:r>
    </w:p>
    <w:p>
      <w:pPr>
        <w:pStyle w:val="ListBullet"/>
      </w:pPr>
      <w:r>
        <w:t>4.6 Thiết kế Redis Key cho bài viết.</w:t>
      </w:r>
    </w:p>
    <w:p>
      <w:pPr>
        <w:pStyle w:val="ListBullet"/>
      </w:pPr>
      <w:r>
        <w:t>4.7 TTL và EXPIRE.</w:t>
      </w:r>
    </w:p>
    <w:p>
      <w:pPr>
        <w:pStyle w:val="ListBullet"/>
      </w:pPr>
      <w:r>
        <w:t>4.8 Cache Invalidation.</w:t>
      </w:r>
    </w:p>
    <w:p>
      <w:pPr>
        <w:pStyle w:val="ListBullet"/>
      </w:pPr>
      <w:r>
        <w:t>4.9 Redis INCR và bộ đếm lượt xem.</w:t>
      </w:r>
    </w:p>
    <w:p>
      <w:pPr>
        <w:pStyle w:val="ListBullet"/>
      </w:pPr>
      <w:r>
        <w:t>4.10 Sơ đồ luồng đọc bài viết.</w:t>
      </w:r>
    </w:p>
    <w:p>
      <w:pPr>
        <w:pStyle w:val="Heading2"/>
      </w:pPr>
      <w:r>
        <w:t>5.2. Phần Word - Chương 5: Triển khai Cache và lượt xem (9-10 trang)</w:t>
      </w:r>
    </w:p>
    <w:p>
      <w:pPr>
        <w:pStyle w:val="ListBullet"/>
      </w:pPr>
      <w:r>
        <w:t>5.1 Kết nối Flask với Redis.</w:t>
      </w:r>
    </w:p>
    <w:p>
      <w:pPr>
        <w:pStyle w:val="ListBullet"/>
      </w:pPr>
      <w:r>
        <w:t>5.2 Quy ước key article:{id}.</w:t>
      </w:r>
    </w:p>
    <w:p>
      <w:pPr>
        <w:pStyle w:val="ListBullet"/>
      </w:pPr>
      <w:r>
        <w:t>5.3 Kiểm tra Redis trước khi đọc MongoDB.</w:t>
      </w:r>
    </w:p>
    <w:p>
      <w:pPr>
        <w:pStyle w:val="ListBullet"/>
      </w:pPr>
      <w:r>
        <w:t>5.4 Xử lý Cache Hit.</w:t>
      </w:r>
    </w:p>
    <w:p>
      <w:pPr>
        <w:pStyle w:val="ListBullet"/>
      </w:pPr>
      <w:r>
        <w:t>5.5 Xử lý Cache Miss.</w:t>
      </w:r>
    </w:p>
    <w:p>
      <w:pPr>
        <w:pStyle w:val="ListBullet"/>
      </w:pPr>
      <w:r>
        <w:t>5.6 Ghi dữ liệu từ MongoDB vào Redis kèm TTL.</w:t>
      </w:r>
    </w:p>
    <w:p>
      <w:pPr>
        <w:pStyle w:val="ListBullet"/>
      </w:pPr>
      <w:r>
        <w:t>5.7 Cache Invalidation khi bài viết được sửa/xóa.</w:t>
      </w:r>
    </w:p>
    <w:p>
      <w:pPr>
        <w:pStyle w:val="ListBullet"/>
      </w:pPr>
      <w:r>
        <w:t>5.8 Thiết kế key đếm lượt xem.</w:t>
      </w:r>
    </w:p>
    <w:p>
      <w:pPr>
        <w:pStyle w:val="ListBullet"/>
      </w:pPr>
      <w:r>
        <w:t>5.9 Dùng INCR tăng lượt xem.</w:t>
      </w:r>
    </w:p>
    <w:p>
      <w:pPr>
        <w:pStyle w:val="ListBullet"/>
      </w:pPr>
      <w:r>
        <w:t>5.10 Kiểm thử Cache Hit/Miss, TTL, Invalidation và INCR.</w:t>
      </w:r>
    </w:p>
    <w:p>
      <w:pPr>
        <w:pStyle w:val="Heading2"/>
      </w:pPr>
      <w:r>
        <w:t>5.3. Backend Redis TV2</w:t>
      </w:r>
    </w:p>
    <w:p>
      <w:pPr>
        <w:pStyle w:val="ListBullet"/>
      </w:pPr>
      <w:r>
        <w:t>Cấu hình Flask kết nối Redis bằng redis-py.</w:t>
      </w:r>
    </w:p>
    <w:p>
      <w:pPr>
        <w:pStyle w:val="ListBullet"/>
      </w:pPr>
      <w:r>
        <w:t>Xây dựng cache_service.py.</w:t>
      </w:r>
    </w:p>
    <w:p>
      <w:pPr>
        <w:pStyle w:val="ListBullet"/>
      </w:pPr>
      <w:r>
        <w:t>Tạo key cache article:{id}.</w:t>
      </w:r>
    </w:p>
    <w:p>
      <w:pPr>
        <w:pStyle w:val="ListBullet"/>
      </w:pPr>
      <w:r>
        <w:t>Khi đọc bài: kiểm tra Redis trước.</w:t>
      </w:r>
    </w:p>
    <w:p>
      <w:pPr>
        <w:pStyle w:val="ListBullet"/>
      </w:pPr>
      <w:r>
        <w:t>Cache Hit: deserialize dữ liệu Redis và trả về ngay.</w:t>
      </w:r>
    </w:p>
    <w:p>
      <w:pPr>
        <w:pStyle w:val="ListBullet"/>
      </w:pPr>
      <w:r>
        <w:t>Cache Miss: truy vấn MongoDB, ghi vào Redis, thiết lập TTL rồi trả kết quả.</w:t>
      </w:r>
    </w:p>
    <w:p>
      <w:pPr>
        <w:pStyle w:val="ListBullet"/>
      </w:pPr>
      <w:r>
        <w:t>Xóa article:{id} khi TV1 sửa hoặc xóa bài viết.</w:t>
      </w:r>
    </w:p>
    <w:p>
      <w:pPr>
        <w:pStyle w:val="ListBullet"/>
      </w:pPr>
      <w:r>
        <w:t>Dùng INCR với key article:views:{id} để tăng lượt xem thời gian thực.</w:t>
      </w:r>
    </w:p>
    <w:p>
      <w:pPr>
        <w:pStyle w:val="ListBullet"/>
      </w:pPr>
      <w:r>
        <w:t>Theo dõi key, TTL và counter bằng Redis Insight.</w:t>
      </w:r>
    </w:p>
    <w:p>
      <w:pPr>
        <w:pStyle w:val="Heading2"/>
      </w:pPr>
      <w:r>
        <w:t>5.4. Frontend TV2</w:t>
      </w:r>
    </w:p>
    <w:p>
      <w:pPr>
        <w:pStyle w:val="ListBullet"/>
      </w:pPr>
      <w:r>
        <w:t>Trang chủ /.</w:t>
      </w:r>
    </w:p>
    <w:p>
      <w:pPr>
        <w:pStyle w:val="ListBullet"/>
      </w:pPr>
      <w:r>
        <w:t>Trang danh sách bài viết /articles.</w:t>
      </w:r>
    </w:p>
    <w:p>
      <w:pPr>
        <w:pStyle w:val="ListBullet"/>
      </w:pPr>
      <w:r>
        <w:t>Trang chi tiết /articles/&lt;id&gt;.</w:t>
      </w:r>
    </w:p>
    <w:p>
      <w:pPr>
        <w:pStyle w:val="ListBullet"/>
      </w:pPr>
      <w:r>
        <w:t>Hiển thị tiêu đề, hình ảnh, ngày đăng và nội dung.</w:t>
      </w:r>
    </w:p>
    <w:p>
      <w:pPr>
        <w:pStyle w:val="ListBullet"/>
      </w:pPr>
      <w:r>
        <w:t>Hiển thị số lượt xem.</w:t>
      </w:r>
    </w:p>
    <w:p>
      <w:pPr>
        <w:pStyle w:val="ListBullet"/>
      </w:pPr>
      <w:r>
        <w:t>Giao diện tìm kiếm bài viết phía người đọc.</w:t>
      </w:r>
    </w:p>
    <w:p>
      <w:pPr>
        <w:pStyle w:val="ListBullet"/>
      </w:pPr>
      <w:r>
        <w:t>Thiết kế giao diện responsive bằng Bootstrap.</w:t>
      </w:r>
    </w:p>
    <w:p>
      <w:pPr>
        <w:pStyle w:val="Heading2"/>
      </w:pPr>
      <w:r>
        <w:t>5.5. Kiểm thử và demo TV2</w:t>
      </w:r>
    </w:p>
    <w:p>
      <w:pPr>
        <w:pStyle w:val="ListBullet"/>
      </w:pPr>
      <w:r>
        <w:t>Xóa cache của một bài trước khi demo.</w:t>
      </w:r>
    </w:p>
    <w:p>
      <w:pPr>
        <w:pStyle w:val="ListBullet"/>
      </w:pPr>
      <w:r>
        <w:t>Đọc lần 1: chứng minh Cache Miss và dữ liệu được lấy từ MongoDB.</w:t>
      </w:r>
    </w:p>
    <w:p>
      <w:pPr>
        <w:pStyle w:val="ListBullet"/>
      </w:pPr>
      <w:r>
        <w:t>Mở Redis Insight: chứng minh key cache được tạo và có TTL.</w:t>
      </w:r>
    </w:p>
    <w:p>
      <w:pPr>
        <w:pStyle w:val="ListBullet"/>
      </w:pPr>
      <w:r>
        <w:t>Đọc lần 2: chứng minh Cache Hit.</w:t>
      </w:r>
    </w:p>
    <w:p>
      <w:pPr>
        <w:pStyle w:val="ListBullet"/>
      </w:pPr>
      <w:r>
        <w:t>TV1 sửa bài: chứng minh cache cũ bị xóa.</w:t>
      </w:r>
    </w:p>
    <w:p>
      <w:pPr>
        <w:pStyle w:val="ListBullet"/>
      </w:pPr>
      <w:r>
        <w:t>Mở bài nhiều lần: chứng minh INCR lượt xem tăng.</w:t>
      </w:r>
    </w:p>
    <w:p>
      <w:pPr>
        <w:pStyle w:val="Heading1"/>
      </w:pPr>
      <w:r>
        <w:t>6. Thành viên 3 - Authentication, Session, Backup/Restore và Performance</w:t>
      </w:r>
    </w:p>
    <w:p>
      <w:r>
        <w:t>Nhánh GitHub: feature/session-performance</w:t>
      </w:r>
    </w:p>
    <w:p>
      <w:pPr>
        <w:pStyle w:val="Heading2"/>
      </w:pPr>
      <w:r>
        <w:t>6.1. Phần Word - Chương 6: Authentication và Session Management (8-9 trang)</w:t>
      </w:r>
    </w:p>
    <w:p>
      <w:pPr>
        <w:pStyle w:val="ListBullet"/>
      </w:pPr>
      <w:r>
        <w:t>6.1 Khái niệm Authentication.</w:t>
      </w:r>
    </w:p>
    <w:p>
      <w:pPr>
        <w:pStyle w:val="ListBullet"/>
      </w:pPr>
      <w:r>
        <w:t>6.2 Session Management.</w:t>
      </w:r>
    </w:p>
    <w:p>
      <w:pPr>
        <w:pStyle w:val="ListBullet"/>
      </w:pPr>
      <w:r>
        <w:t>6.3 Thiết kế đăng ký và đăng nhập.</w:t>
      </w:r>
    </w:p>
    <w:p>
      <w:pPr>
        <w:pStyle w:val="ListBullet"/>
      </w:pPr>
      <w:r>
        <w:t>6.4 Redis Hashes lưu Session.</w:t>
      </w:r>
    </w:p>
    <w:p>
      <w:pPr>
        <w:pStyle w:val="ListBullet"/>
      </w:pPr>
      <w:r>
        <w:t>6.5 Thiết kế Session Key.</w:t>
      </w:r>
    </w:p>
    <w:p>
      <w:pPr>
        <w:pStyle w:val="ListBullet"/>
      </w:pPr>
      <w:r>
        <w:t>6.6 Tạo Session sau khi Login.</w:t>
      </w:r>
    </w:p>
    <w:p>
      <w:pPr>
        <w:pStyle w:val="ListBullet"/>
      </w:pPr>
      <w:r>
        <w:t>6.7 TTL/EXPIRE cho Session.</w:t>
      </w:r>
    </w:p>
    <w:p>
      <w:pPr>
        <w:pStyle w:val="ListBullet"/>
      </w:pPr>
      <w:r>
        <w:t>6.8 Kiểm tra phiên đăng nhập.</w:t>
      </w:r>
    </w:p>
    <w:p>
      <w:pPr>
        <w:pStyle w:val="ListBullet"/>
      </w:pPr>
      <w:r>
        <w:t>6.9 Logout và xóa Session.</w:t>
      </w:r>
    </w:p>
    <w:p>
      <w:pPr>
        <w:pStyle w:val="ListBullet"/>
      </w:pPr>
      <w:r>
        <w:t>6.10 Kiểm thử Session.</w:t>
      </w:r>
    </w:p>
    <w:p>
      <w:pPr>
        <w:pStyle w:val="Heading2"/>
      </w:pPr>
      <w:r>
        <w:t>6.2. Phần Word - Chương 7: Backup/Restore và tích hợp ứng dụng (6-7 trang)</w:t>
      </w:r>
    </w:p>
    <w:p>
      <w:pPr>
        <w:pStyle w:val="ListBullet"/>
      </w:pPr>
      <w:r>
        <w:t>7.1 Tích hợp Authentication vào website.</w:t>
      </w:r>
    </w:p>
    <w:p>
      <w:pPr>
        <w:pStyle w:val="ListBullet"/>
      </w:pPr>
      <w:r>
        <w:t>7.2 Tích hợp Session vào các chức năng yêu cầu đăng nhập.</w:t>
      </w:r>
    </w:p>
    <w:p>
      <w:pPr>
        <w:pStyle w:val="ListBullet"/>
      </w:pPr>
      <w:r>
        <w:t>7.3 Kiểm tra Session bằng Redis Insight.</w:t>
      </w:r>
    </w:p>
    <w:p>
      <w:pPr>
        <w:pStyle w:val="ListBullet"/>
      </w:pPr>
      <w:r>
        <w:t>7.4 Tạo dữ liệu để hệ thống có khoảng 20-50 Session/Cache Keys có TTL.</w:t>
      </w:r>
    </w:p>
    <w:p>
      <w:pPr>
        <w:pStyle w:val="ListBullet"/>
      </w:pPr>
      <w:r>
        <w:t>7.5 Backup dữ liệu.</w:t>
      </w:r>
    </w:p>
    <w:p>
      <w:pPr>
        <w:pStyle w:val="ListBullet"/>
      </w:pPr>
      <w:r>
        <w:t>7.6 Restore dữ liệu.</w:t>
      </w:r>
    </w:p>
    <w:p>
      <w:pPr>
        <w:pStyle w:val="ListBullet"/>
      </w:pPr>
      <w:r>
        <w:t>7.7 Kiểm tra dữ liệu sau Restore.</w:t>
      </w:r>
    </w:p>
    <w:p>
      <w:pPr>
        <w:pStyle w:val="ListBullet"/>
      </w:pPr>
      <w:r>
        <w:t>7.8 Kiểm thử tích hợp hệ thống.</w:t>
      </w:r>
    </w:p>
    <w:p>
      <w:pPr>
        <w:pStyle w:val="Heading2"/>
      </w:pPr>
      <w:r>
        <w:t>6.3. Phần Word - Chương 8: Kiểm thử hiệu năng và kết luận (7-8 trang)</w:t>
      </w:r>
    </w:p>
    <w:p>
      <w:pPr>
        <w:pStyle w:val="ListBullet"/>
      </w:pPr>
      <w:r>
        <w:t>8.1 Môi trường và kịch bản kiểm thử.</w:t>
      </w:r>
    </w:p>
    <w:p>
      <w:pPr>
        <w:pStyle w:val="ListBullet"/>
      </w:pPr>
      <w:r>
        <w:t>8.2 Đo thời gian đọc trực tiếp từ MongoDB.</w:t>
      </w:r>
    </w:p>
    <w:p>
      <w:pPr>
        <w:pStyle w:val="ListBullet"/>
      </w:pPr>
      <w:r>
        <w:t>8.3 Đo thời gian đọc từ Redis Cache.</w:t>
      </w:r>
    </w:p>
    <w:p>
      <w:pPr>
        <w:pStyle w:val="ListBullet"/>
      </w:pPr>
      <w:r>
        <w:t>8.4 Kiểm thử bằng Chrome Network F12 và/hoặc Apache Benchmark.</w:t>
      </w:r>
    </w:p>
    <w:p>
      <w:pPr>
        <w:pStyle w:val="ListBullet"/>
      </w:pPr>
      <w:r>
        <w:t>8.5 Bảng so sánh thời gian phản hồi.</w:t>
      </w:r>
    </w:p>
    <w:p>
      <w:pPr>
        <w:pStyle w:val="ListBullet"/>
      </w:pPr>
      <w:r>
        <w:t>8.6 Biểu đồ so sánh DB và Redis.</w:t>
      </w:r>
    </w:p>
    <w:p>
      <w:pPr>
        <w:pStyle w:val="ListBullet"/>
      </w:pPr>
      <w:r>
        <w:t>8.7 Nhận xét kết quả.</w:t>
      </w:r>
    </w:p>
    <w:p>
      <w:pPr>
        <w:pStyle w:val="ListBullet"/>
      </w:pPr>
      <w:r>
        <w:t>8.8 Ưu điểm và hạn chế.</w:t>
      </w:r>
    </w:p>
    <w:p>
      <w:pPr>
        <w:pStyle w:val="ListBullet"/>
      </w:pPr>
      <w:r>
        <w:t>8.9 Hướng phát triển.</w:t>
      </w:r>
    </w:p>
    <w:p>
      <w:pPr>
        <w:pStyle w:val="ListBullet"/>
      </w:pPr>
      <w:r>
        <w:t>8.10 Kết luận.</w:t>
      </w:r>
    </w:p>
    <w:p>
      <w:pPr>
        <w:pStyle w:val="Heading2"/>
      </w:pPr>
      <w:r>
        <w:t>6.4. Backend TV3</w:t>
      </w:r>
    </w:p>
    <w:p>
      <w:pPr>
        <w:pStyle w:val="ListBullet"/>
      </w:pPr>
      <w:r>
        <w:t>POST /api/auth/register - đăng ký.</w:t>
      </w:r>
    </w:p>
    <w:p>
      <w:pPr>
        <w:pStyle w:val="ListBullet"/>
      </w:pPr>
      <w:r>
        <w:t>POST /api/auth/login - xác thực và tạo Session.</w:t>
      </w:r>
    </w:p>
    <w:p>
      <w:pPr>
        <w:pStyle w:val="ListBullet"/>
      </w:pPr>
      <w:r>
        <w:t>GET /api/auth/session - kiểm tra Session hiện tại.</w:t>
      </w:r>
    </w:p>
    <w:p>
      <w:pPr>
        <w:pStyle w:val="ListBullet"/>
      </w:pPr>
      <w:r>
        <w:t>POST /api/auth/logout - xóa Session.</w:t>
      </w:r>
    </w:p>
    <w:p>
      <w:pPr>
        <w:pStyle w:val="ListBullet"/>
      </w:pPr>
      <w:r>
        <w:t>Lưu Session bằng Redis Hash.</w:t>
      </w:r>
    </w:p>
    <w:p>
      <w:pPr>
        <w:pStyle w:val="ListBullet"/>
      </w:pPr>
      <w:r>
        <w:t>Thiết lập TTL/EXPIRE cho Session.</w:t>
      </w:r>
    </w:p>
    <w:p>
      <w:pPr>
        <w:pStyle w:val="ListBullet"/>
      </w:pPr>
      <w:r>
        <w:t>Kiểm tra quyền truy cập các chức năng yêu cầu đăng nhập.</w:t>
      </w:r>
    </w:p>
    <w:p>
      <w:pPr>
        <w:pStyle w:val="ListBullet"/>
      </w:pPr>
      <w:r>
        <w:t>Thực hiện Backup/Restore theo công nghệ DB đã chọn.</w:t>
      </w:r>
    </w:p>
    <w:p>
      <w:pPr>
        <w:pStyle w:val="ListBullet"/>
      </w:pPr>
      <w:r>
        <w:t>Đo hiệu năng DB và Redis, tổng hợp kết quả.</w:t>
      </w:r>
    </w:p>
    <w:p>
      <w:pPr>
        <w:pStyle w:val="Heading2"/>
      </w:pPr>
      <w:r>
        <w:t>6.5. Frontend TV3</w:t>
      </w:r>
    </w:p>
    <w:p>
      <w:pPr>
        <w:pStyle w:val="ListBullet"/>
      </w:pPr>
      <w:r>
        <w:t>Trang /register - đăng ký tài khoản.</w:t>
      </w:r>
    </w:p>
    <w:p>
      <w:pPr>
        <w:pStyle w:val="ListBullet"/>
      </w:pPr>
      <w:r>
        <w:t>Trang /login - đăng nhập.</w:t>
      </w:r>
    </w:p>
    <w:p>
      <w:pPr>
        <w:pStyle w:val="ListBullet"/>
      </w:pPr>
      <w:r>
        <w:t>Trang /profile - hiển thị thông tin người dùng.</w:t>
      </w:r>
    </w:p>
    <w:p>
      <w:pPr>
        <w:pStyle w:val="ListBullet"/>
      </w:pPr>
      <w:r>
        <w:t>Nút Logout.</w:t>
      </w:r>
    </w:p>
    <w:p>
      <w:pPr>
        <w:pStyle w:val="ListBullet"/>
      </w:pPr>
      <w:r>
        <w:t>Navbar thay đổi theo trạng thái Session.</w:t>
      </w:r>
    </w:p>
    <w:p>
      <w:pPr>
        <w:pStyle w:val="ListBullet"/>
      </w:pPr>
      <w:r>
        <w:t>Hiển thị thông báo đăng nhập thành công/thất bại.</w:t>
      </w:r>
    </w:p>
    <w:p>
      <w:pPr>
        <w:pStyle w:val="ListBullet"/>
      </w:pPr>
      <w:r>
        <w:t>Điều hướng người dùng khi Session hết hạn.</w:t>
      </w:r>
    </w:p>
    <w:p>
      <w:pPr>
        <w:pStyle w:val="Heading2"/>
      </w:pPr>
      <w:r>
        <w:t>6.6. Kiểm thử và demo TV3</w:t>
      </w:r>
    </w:p>
    <w:p>
      <w:pPr>
        <w:pStyle w:val="ListBullet"/>
      </w:pPr>
      <w:r>
        <w:t>Test Register/Login/Logout bằng Postman và giao diện.</w:t>
      </w:r>
    </w:p>
    <w:p>
      <w:pPr>
        <w:pStyle w:val="ListBullet"/>
      </w:pPr>
      <w:r>
        <w:t>Mở Redis Insight kiểm tra Session Hash.</w:t>
      </w:r>
    </w:p>
    <w:p>
      <w:pPr>
        <w:pStyle w:val="ListBullet"/>
      </w:pPr>
      <w:r>
        <w:t>Kiểm tra TTL Session giảm theo thời gian.</w:t>
      </w:r>
    </w:p>
    <w:p>
      <w:pPr>
        <w:pStyle w:val="ListBullet"/>
      </w:pPr>
      <w:r>
        <w:t>Logout và chứng minh Session Key bị xóa.</w:t>
      </w:r>
    </w:p>
    <w:p>
      <w:pPr>
        <w:pStyle w:val="ListBullet"/>
      </w:pPr>
      <w:r>
        <w:t>Demo Backup và Restore.</w:t>
      </w:r>
    </w:p>
    <w:p>
      <w:pPr>
        <w:pStyle w:val="ListBullet"/>
      </w:pPr>
      <w:r>
        <w:t>Mở Chrome Network F12/Apache Benchmark để so sánh MongoDB và Redis.</w:t>
      </w:r>
    </w:p>
    <w:p>
      <w:pPr>
        <w:pStyle w:val="ListBullet"/>
      </w:pPr>
      <w:r>
        <w:t>Trình bày bảng và biểu đồ hiệu năng.</w:t>
      </w:r>
    </w:p>
    <w:p>
      <w:pPr>
        <w:pStyle w:val="Heading1"/>
      </w:pPr>
      <w:r>
        <w:t>7. Phân chia giao diện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Màn hình/chức năng</w:t>
            </w:r>
          </w:p>
        </w:tc>
        <w:tc>
          <w:tcPr>
            <w:tcW w:type="dxa" w:w="4844"/>
          </w:tcPr>
          <w:p>
            <w:r>
              <w:rPr>
                <w:b/>
              </w:rPr>
              <w:t>Người phụ trách</w:t>
            </w:r>
          </w:p>
        </w:tc>
      </w:tr>
      <w:tr>
        <w:tc>
          <w:tcPr>
            <w:tcW w:type="dxa" w:w="4844"/>
          </w:tcPr>
          <w:p>
            <w:r>
              <w:t>Layout chung, quy chuẩn Bootstrap</w:t>
            </w:r>
          </w:p>
        </w:tc>
        <w:tc>
          <w:tcPr>
            <w:tcW w:type="dxa" w:w="4844"/>
          </w:tcPr>
          <w:p>
            <w:r>
              <w:t>Cả nhóm thống nhất</w:t>
            </w:r>
          </w:p>
        </w:tc>
      </w:tr>
      <w:tr>
        <w:tc>
          <w:tcPr>
            <w:tcW w:type="dxa" w:w="4844"/>
          </w:tcPr>
          <w:p>
            <w:r>
              <w:t>Admin Dashboard</w:t>
            </w:r>
          </w:p>
        </w:tc>
        <w:tc>
          <w:tcPr>
            <w:tcW w:type="dxa" w:w="4844"/>
          </w:tcPr>
          <w:p>
            <w:r>
              <w:t>TV1</w:t>
            </w:r>
          </w:p>
        </w:tc>
      </w:tr>
      <w:tr>
        <w:tc>
          <w:tcPr>
            <w:tcW w:type="dxa" w:w="4844"/>
          </w:tcPr>
          <w:p>
            <w:r>
              <w:t>Danh sách/thêm/sửa/xóa bài trong Admin</w:t>
            </w:r>
          </w:p>
        </w:tc>
        <w:tc>
          <w:tcPr>
            <w:tcW w:type="dxa" w:w="4844"/>
          </w:tcPr>
          <w:p>
            <w:r>
              <w:t>TV1</w:t>
            </w:r>
          </w:p>
        </w:tc>
      </w:tr>
      <w:tr>
        <w:tc>
          <w:tcPr>
            <w:tcW w:type="dxa" w:w="4844"/>
          </w:tcPr>
          <w:p>
            <w:r>
              <w:t>Search/Filter/Pagination Admin</w:t>
            </w:r>
          </w:p>
        </w:tc>
        <w:tc>
          <w:tcPr>
            <w:tcW w:type="dxa" w:w="4844"/>
          </w:tcPr>
          <w:p>
            <w:r>
              <w:t>TV1</w:t>
            </w:r>
          </w:p>
        </w:tc>
      </w:tr>
      <w:tr>
        <w:tc>
          <w:tcPr>
            <w:tcW w:type="dxa" w:w="4844"/>
          </w:tcPr>
          <w:p>
            <w:r>
              <w:t>Trang chủ</w:t>
            </w:r>
          </w:p>
        </w:tc>
        <w:tc>
          <w:tcPr>
            <w:tcW w:type="dxa" w:w="4844"/>
          </w:tcPr>
          <w:p>
            <w:r>
              <w:t>TV2</w:t>
            </w:r>
          </w:p>
        </w:tc>
      </w:tr>
      <w:tr>
        <w:tc>
          <w:tcPr>
            <w:tcW w:type="dxa" w:w="4844"/>
          </w:tcPr>
          <w:p>
            <w:r>
              <w:t>Danh sách bài viết phía người đọc</w:t>
            </w:r>
          </w:p>
        </w:tc>
        <w:tc>
          <w:tcPr>
            <w:tcW w:type="dxa" w:w="4844"/>
          </w:tcPr>
          <w:p>
            <w:r>
              <w:t>TV2</w:t>
            </w:r>
          </w:p>
        </w:tc>
      </w:tr>
      <w:tr>
        <w:tc>
          <w:tcPr>
            <w:tcW w:type="dxa" w:w="4844"/>
          </w:tcPr>
          <w:p>
            <w:r>
              <w:t>Chi tiết bài viết + lượt xem</w:t>
            </w:r>
          </w:p>
        </w:tc>
        <w:tc>
          <w:tcPr>
            <w:tcW w:type="dxa" w:w="4844"/>
          </w:tcPr>
          <w:p>
            <w:r>
              <w:t>TV2</w:t>
            </w:r>
          </w:p>
        </w:tc>
      </w:tr>
      <w:tr>
        <w:tc>
          <w:tcPr>
            <w:tcW w:type="dxa" w:w="4844"/>
          </w:tcPr>
          <w:p>
            <w:r>
              <w:t>Tìm kiếm bài viết phía người đọc</w:t>
            </w:r>
          </w:p>
        </w:tc>
        <w:tc>
          <w:tcPr>
            <w:tcW w:type="dxa" w:w="4844"/>
          </w:tcPr>
          <w:p>
            <w:r>
              <w:t>TV2</w:t>
            </w:r>
          </w:p>
        </w:tc>
      </w:tr>
      <w:tr>
        <w:tc>
          <w:tcPr>
            <w:tcW w:type="dxa" w:w="4844"/>
          </w:tcPr>
          <w:p>
            <w:r>
              <w:t>Register</w:t>
            </w:r>
          </w:p>
        </w:tc>
        <w:tc>
          <w:tcPr>
            <w:tcW w:type="dxa" w:w="4844"/>
          </w:tcPr>
          <w:p>
            <w:r>
              <w:t>TV3</w:t>
            </w:r>
          </w:p>
        </w:tc>
      </w:tr>
      <w:tr>
        <w:tc>
          <w:tcPr>
            <w:tcW w:type="dxa" w:w="4844"/>
          </w:tcPr>
          <w:p>
            <w:r>
              <w:t>Login</w:t>
            </w:r>
          </w:p>
        </w:tc>
        <w:tc>
          <w:tcPr>
            <w:tcW w:type="dxa" w:w="4844"/>
          </w:tcPr>
          <w:p>
            <w:r>
              <w:t>TV3</w:t>
            </w:r>
          </w:p>
        </w:tc>
      </w:tr>
      <w:tr>
        <w:tc>
          <w:tcPr>
            <w:tcW w:type="dxa" w:w="4844"/>
          </w:tcPr>
          <w:p>
            <w:r>
              <w:t>Profile</w:t>
            </w:r>
          </w:p>
        </w:tc>
        <w:tc>
          <w:tcPr>
            <w:tcW w:type="dxa" w:w="4844"/>
          </w:tcPr>
          <w:p>
            <w:r>
              <w:t>TV3</w:t>
            </w:r>
          </w:p>
        </w:tc>
      </w:tr>
      <w:tr>
        <w:tc>
          <w:tcPr>
            <w:tcW w:type="dxa" w:w="4844"/>
          </w:tcPr>
          <w:p>
            <w:r>
              <w:t>Navbar theo trạng thái Session + Logout</w:t>
            </w:r>
          </w:p>
        </w:tc>
        <w:tc>
          <w:tcPr>
            <w:tcW w:type="dxa" w:w="4844"/>
          </w:tcPr>
          <w:p>
            <w:r>
              <w:t>TV3</w:t>
            </w:r>
          </w:p>
        </w:tc>
      </w:tr>
    </w:tbl>
    <w:p>
      <w:pPr>
        <w:pStyle w:val="Heading1"/>
      </w:pPr>
      <w:r>
        <w:t>8. Quy trình làm việc GitHub</w:t>
      </w:r>
    </w:p>
    <w:p>
      <w:pPr>
        <w:pStyle w:val="ListBullet"/>
      </w:pPr>
      <w:r>
        <w:t>Mỗi thành viên checkout đúng branch của mình trước khi code.</w:t>
      </w:r>
    </w:p>
    <w:p>
      <w:pPr>
        <w:pStyle w:val="ListBullet"/>
      </w:pPr>
      <w:r>
        <w:t>Trước khi bắt đầu phiên làm việc, cập nhật thay đổi mới từ main.</w:t>
      </w:r>
    </w:p>
    <w:p>
      <w:pPr>
        <w:pStyle w:val="ListBullet"/>
      </w:pPr>
      <w:r>
        <w:t>Mỗi chức năng hoàn chỉnh nên có commit riêng, không gom toàn bộ bài vào một commit.</w:t>
      </w:r>
    </w:p>
    <w:p>
      <w:pPr>
        <w:pStyle w:val="ListBullet"/>
      </w:pPr>
      <w:r>
        <w:t>Push branch cá nhân lên GitHub.</w:t>
      </w:r>
    </w:p>
    <w:p>
      <w:pPr>
        <w:pStyle w:val="ListBullet"/>
      </w:pPr>
      <w:r>
        <w:t>Khi hoàn thành phần việc, tạo Pull Request vào main.</w:t>
      </w:r>
    </w:p>
    <w:p>
      <w:pPr>
        <w:pStyle w:val="ListBullet"/>
      </w:pPr>
      <w:r>
        <w:t>Thành viên khác kiểm tra trước khi merge.</w:t>
      </w:r>
    </w:p>
    <w:p>
      <w:pPr>
        <w:pStyle w:val="ListBullet"/>
      </w:pPr>
      <w:r>
        <w:t>Sau khi merge cả ba branch, chạy kiểm thử tích hợp toàn hệ thống.</w:t>
      </w:r>
    </w:p>
    <w:p>
      <w:pPr>
        <w:pStyle w:val="ListBullet"/>
      </w:pPr>
      <w:r>
        <w:t>Không commit file .env, mật khẩu MongoDB/Redis hoặc thông tin bí mật.</w:t>
      </w:r>
    </w:p>
    <w:p>
      <w:pPr>
        <w:pStyle w:val="Heading1"/>
      </w:pPr>
      <w:r>
        <w:t>9. Kịch bản demo chung</w:t>
      </w:r>
    </w:p>
    <w:p>
      <w:pPr>
        <w:pStyle w:val="ListBullet"/>
      </w:pPr>
      <w:r>
        <w:t>TV1: MongoDB Compass -&gt; Import dữ liệu -&gt; CRUD -&gt; Query -&gt; Export.</w:t>
      </w:r>
    </w:p>
    <w:p>
      <w:pPr>
        <w:pStyle w:val="ListBullet"/>
      </w:pPr>
      <w:r>
        <w:t>TV2: Redis Insight -&gt; Cache Miss -&gt; Cache Hit -&gt; TTL -&gt; Cache Invalidation -&gt; INCR.</w:t>
      </w:r>
    </w:p>
    <w:p>
      <w:pPr>
        <w:pStyle w:val="ListBullet"/>
      </w:pPr>
      <w:r>
        <w:t>TV3: Register/Login -&gt; Session Hash -&gt; TTL Session -&gt; Logout -&gt; Backup/Restore -&gt; Performance.</w:t>
      </w:r>
    </w:p>
    <w:p>
      <w:pPr>
        <w:pStyle w:val="ListBullet"/>
      </w:pPr>
      <w:r>
        <w:t>Cả nhóm kiểm tra trước demo để bảo đảm Frontend, Backend, MongoDB và Redis hoạt động đồng bộ.</w:t>
      </w:r>
    </w:p>
    <w:p>
      <w:pPr>
        <w:pStyle w:val="Heading1"/>
      </w:pPr>
      <w:r>
        <w:t>10. Yêu cầu khi ghép báo cáo cuối kỳ</w:t>
      </w:r>
    </w:p>
    <w:p>
      <w:pPr>
        <w:pStyle w:val="ListBullet"/>
      </w:pPr>
      <w:r>
        <w:t>Báo cáo hoàn chỉnh từ 50-60 trang.</w:t>
      </w:r>
    </w:p>
    <w:p>
      <w:pPr>
        <w:pStyle w:val="ListBullet"/>
      </w:pPr>
      <w:r>
        <w:t>Font Times New Roman, size 13, giãn dòng 1.5.</w:t>
      </w:r>
    </w:p>
    <w:p>
      <w:pPr>
        <w:pStyle w:val="ListBullet"/>
      </w:pPr>
      <w:r>
        <w:t>Mỗi thành viên chịu trách nhiệm nội dung Word, hình ảnh, code, test và demo thuộc phần được giao.</w:t>
      </w:r>
    </w:p>
    <w:p>
      <w:pPr>
        <w:pStyle w:val="ListBullet"/>
      </w:pPr>
      <w:r>
        <w:t>Cả nhóm thống nhất thuật ngữ, tên API, tên Redis Key và ảnh minh họa trước khi ghép.</w:t>
      </w:r>
    </w:p>
    <w:p>
      <w:pPr>
        <w:pStyle w:val="ListBullet"/>
      </w:pPr>
      <w:r>
        <w:t>Nộp đầy đủ Word, PowerPoint và Source code.</w:t>
      </w:r>
    </w:p>
    <w:p>
      <w:pPr>
        <w:pStyle w:val="ListBullet"/>
      </w:pPr>
      <w:r>
        <w:t>Tài liệu tham khảo chỉ dùng để tham khảo, không sao chép nguyên văn.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